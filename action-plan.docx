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DỰ ÁN: TẠO BẢN KẾ HOẠCH HÀNH ĐỘNG CÙNG AI CHATBOT VỀ GIỮ GÌN VÀ BẢO VỆ MÔI TRƯỜNG SỐNG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ĐỀ BÀI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Sinh viên viết một Bản Kế Hoạch Hành Động cá nhân nhằm nâng cao ý thức và thực hiện các hành động thiết thực để giữ gìn và bảo vệ môi trường sống, sử dụng AI Chatbot (như ChatGPT, Claude, Gemini...) làm trợ lý gợi ý nội dung và xây dựng theo Nguyên lý Kim Tự Tháp (Pyramid Principle) để trình bày rõ ràng, logic. Các phiên bản tài liệu cần được quản lý trên GitHub.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Lưu ý: Bài này là bài cá nhân (không làm nhóm).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1.1. Cấu trúc gợi ý của Bản Kế hoạch Hành động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Tổng quan về bản thân: Bạn là ai? Nhận thức của bạn hiện tại về vấn đề môi trường như thế nào?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Mục tiêu hành động: Mục tiêu cụ thể bạn muốn đạt được trong việc bảo vệ môi trường (ví dụ: giảm rác thải nhựa, trồng cây, tuyên truyền xanh…).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Động lực: Tại sao bạn chọn hành động này? Điều gì thôi thúc bạn quan tâm đến môi trường?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Hành động cụ thể: Tối thiểu 3 nhóm hành động, mỗi nhóm có 2 nhiệm vụ chi tiết.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1.2. Kỹ năng luyện được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Phân tích và cấu trúc thông tin theo Pyramid Principle.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Viết prompt hiệu quả và phản hồi nhiều vòng với AI Chatbot.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trị phiên bản trên GitHub.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Kỹ năng tự học, quản lý thời gian và trách nhiệm xã hội.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 NHIỆM VỤ THỰC HIỆN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Nghiên cứu vấn đề môi trường và các hành động thực tế có thể áp dụng.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Lập Bảng Kế hoạch hành động (Word hoặc Google Sheet).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Làm việc với AI Chatbot để tạo prompt, nhận gợi ý và chỉnh sửa nội dung.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Lưu trữ và quản lý phiên bản bài làm trên GitHub.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Nộp bài gồm file .docx + link repo GitHub.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3. YÊU CẦU NỘP BÀI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Nội dung trong file Word gồm: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Bảng kế hoạch hành động.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Danh sách prompt đã dùng và kết quả trả về từ AI.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Worklog (nhật ký làm việc).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GitHub Repository.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Tên file: FIT2004.&lt;MãSV&gt;.&lt;HọTên&gt;.&lt;Lớp&gt;.docx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4. GỢI Ý PROMPT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Prompt 1: Tôi là sinh viên, muốn lập kế hoạch cá nhân để góp phần bảo vệ môi trường sống trong năm học này. Hãy giúp tôi tạo dàn ý kế hoạch hành động theo nguyên lý Kim Tự Tháp, có phần tổng quan, mục tiêu, động lực và hành động cụ thể.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Prompt 2: Hãy mở rộng phần “Hành động cụ thể” bằng các ví dụ thực tế, phù hợp với sinh viên (ví dụ: phân loại rác, tiết kiệm điện nước, trồng cây, tuyên truyền online).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Prompt 3: Giúp tôi viết lại bản kế hoạch hành động ngắn gọn, dễ hiểu, mang phong cách cá nhân và có thể thực hiện thật.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5. GỢI Ý HÀNH ĐỘNG (mẫu tham khảo)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Hành động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Nhiệm vụ chi tiết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Mục tiêu nhỏ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Giảm rác thải nhựa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Mang bình nước cá nhân, từ chối ống hút nhựa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Giảm 70% rác nhựa dùng 1 lần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Tuần 1–4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Đang làm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Trồng cây xanh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Mua cây cảnh nhỏ, chăm sóc, chia sẻ cách trồng lên mạng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Lan tỏa ý thức xanh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Tuần 5–8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Chưa bắt đầu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Tuyên truyền môi trường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Tạo bài đăng tuyên truyền, thiết kế infographic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Nâng cao nhận thức cộng đồng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Tuần 9–12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Chưa bắt đầu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6. TIÊU CHÍ CHẤM ĐIỂM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Hạng mục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Điểm tối đa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Bản kế hoạch rõ ràng, 4 phần đầy đủ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Đủ Tổng quan, Mục tiêu, Động lực, Hành động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Sử dụng AI Chatbot với ≥3 prompt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Có minh chứng 3 prompt và 3 output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Có GitHub repo, README, worklog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Quản trị và lưu minh chứng đầy đủ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Trình bày đẹp, đúng định dạng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Bố cục rõ, chính tả đúng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7. GỢI Ý TÊN REPO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ActionPlan_Environment_&lt;MaSinhVien&gt;_&lt;HoTenSinhVien&gt;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Cấu trúc repo mẫu:</w:t>
        <w:br w:type="textWrapping"/>
        <w:br w:type="textWrapping"/>
        <w:t xml:space="preserve">/ActionPlan_Environment_&lt;MaSinhVien&gt;_&lt;HoTenSinhVien&gt;</w:t>
        <w:br w:type="textWrapping"/>
        <w:t xml:space="preserve">├─ README.md</w:t>
        <w:br w:type="textWrapping"/>
        <w:t xml:space="preserve">├─ action-plan.docx</w:t>
        <w:br w:type="textWrapping"/>
        <w:t xml:space="preserve">├─ prompts/</w:t>
        <w:br w:type="textWrapping"/>
        <w:t xml:space="preserve">│   ├─ prompt1.txt</w:t>
        <w:br w:type="textWrapping"/>
        <w:t xml:space="preserve">│   ├─ output1.txt</w:t>
        <w:br w:type="textWrapping"/>
        <w:t xml:space="preserve">├─ worklog.md</w:t>
        <w:br w:type="textWrapping"/>
        <w:t xml:space="preserve">└─ screenshots/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v+bVqXbQgkkdmoRCNsZDdiikQ==">CgMxLjA4AHIhMWJiU0VMYWVMMjI0Z2RWUDFlaXhLUHRHNUhiSWxtV3ZO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